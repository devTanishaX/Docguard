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D48B" w14:textId="77777777" w:rsidR="00B8414D" w:rsidRDefault="00000000">
      <w:pPr>
        <w:pStyle w:val="Heading1"/>
        <w:jc w:val="center"/>
      </w:pPr>
      <w:r>
        <w:t>RENTAL AGREEMENT</w:t>
      </w:r>
    </w:p>
    <w:p w14:paraId="02A2D0AF" w14:textId="43A92260" w:rsidR="00B8414D" w:rsidRDefault="00000000">
      <w:r>
        <w:t>Document ID: RG-KA-2025-00</w:t>
      </w:r>
      <w:r w:rsidR="00124B70">
        <w:t>2</w:t>
      </w:r>
      <w:r>
        <w:tab/>
      </w:r>
      <w:r>
        <w:tab/>
        <w:t>Generated on: 1</w:t>
      </w:r>
      <w:r w:rsidR="00124B70">
        <w:t>9</w:t>
      </w:r>
      <w:r>
        <w:t xml:space="preserve"> September 2025</w:t>
      </w:r>
    </w:p>
    <w:p w14:paraId="3B2C8A8A" w14:textId="77777777" w:rsidR="00B8414D" w:rsidRDefault="00B8414D"/>
    <w:p w14:paraId="36CB961E" w14:textId="77777777" w:rsidR="00B8414D" w:rsidRDefault="00000000">
      <w:pPr>
        <w:pStyle w:val="Heading2"/>
      </w:pPr>
      <w:r>
        <w:t>PARTIES</w:t>
      </w:r>
    </w:p>
    <w:p w14:paraId="3B4AE067" w14:textId="77777777" w:rsidR="00B8414D" w:rsidRDefault="00000000">
      <w:r>
        <w:t>Lessor/Landlord:</w:t>
      </w:r>
    </w:p>
    <w:p w14:paraId="428FB1A6" w14:textId="2E8CDAD1" w:rsidR="00B8414D" w:rsidRDefault="00000000">
      <w:r>
        <w:t>Name: Mr. R</w:t>
      </w:r>
      <w:r w:rsidR="00124B70">
        <w:t>aunak</w:t>
      </w:r>
      <w:r>
        <w:t xml:space="preserve"> Kum</w:t>
      </w:r>
      <w:r w:rsidR="00124B70">
        <w:t>ar</w:t>
      </w:r>
    </w:p>
    <w:p w14:paraId="1D9F0C2B" w14:textId="77777777" w:rsidR="00B8414D" w:rsidRDefault="00000000">
      <w:r>
        <w:t>S/o: Late S. Krishnan</w:t>
      </w:r>
    </w:p>
    <w:p w14:paraId="79A27F72" w14:textId="432BB10C" w:rsidR="00B8414D" w:rsidRDefault="00000000">
      <w:r>
        <w:t xml:space="preserve">Address: No. 24, 2nd Cross, </w:t>
      </w:r>
      <w:r w:rsidR="00124B70">
        <w:t>Sarjapur</w:t>
      </w:r>
      <w:r>
        <w:t>, Bengaluru - 5</w:t>
      </w:r>
      <w:r w:rsidR="00124B70">
        <w:t>62125</w:t>
      </w:r>
      <w:r>
        <w:t>, Karnataka</w:t>
      </w:r>
    </w:p>
    <w:p w14:paraId="6A003099" w14:textId="77777777" w:rsidR="00B8414D" w:rsidRDefault="00000000">
      <w:r>
        <w:t>Aadhaar (masked): XXXX-XXXX-1234</w:t>
      </w:r>
    </w:p>
    <w:p w14:paraId="245544E9" w14:textId="77777777" w:rsidR="00B8414D" w:rsidRDefault="00000000">
      <w:r>
        <w:t xml:space="preserve"> </w:t>
      </w:r>
    </w:p>
    <w:p w14:paraId="764164A0" w14:textId="77777777" w:rsidR="00B8414D" w:rsidRDefault="00000000">
      <w:r>
        <w:t>Lessee/Tenant:</w:t>
      </w:r>
    </w:p>
    <w:p w14:paraId="45BE40FD" w14:textId="10B1B868" w:rsidR="00B8414D" w:rsidRDefault="00000000">
      <w:r>
        <w:t xml:space="preserve">Name: Ms. </w:t>
      </w:r>
      <w:r w:rsidR="00124B70">
        <w:t>Ayushi</w:t>
      </w:r>
      <w:r>
        <w:t xml:space="preserve"> Sharma</w:t>
      </w:r>
    </w:p>
    <w:p w14:paraId="2ED01549" w14:textId="337693EB" w:rsidR="00B8414D" w:rsidRDefault="00000000">
      <w:r>
        <w:t xml:space="preserve">D/o: </w:t>
      </w:r>
      <w:r w:rsidR="00124B70">
        <w:t>T</w:t>
      </w:r>
      <w:r>
        <w:t xml:space="preserve">. </w:t>
      </w:r>
      <w:r w:rsidR="00124B70">
        <w:t>L</w:t>
      </w:r>
      <w:r>
        <w:t>. Sharma</w:t>
      </w:r>
    </w:p>
    <w:p w14:paraId="7FCD5028" w14:textId="3C0DD42C" w:rsidR="00B8414D" w:rsidRDefault="00000000">
      <w:r>
        <w:t>Present Address: Flat No. 1</w:t>
      </w:r>
      <w:r w:rsidR="00124B70">
        <w:t>6</w:t>
      </w:r>
      <w:r>
        <w:t>, Indiranagar, Bengaluru - 560038, Karnataka</w:t>
      </w:r>
    </w:p>
    <w:p w14:paraId="0289090B" w14:textId="77777777" w:rsidR="00B8414D" w:rsidRDefault="00000000">
      <w:r>
        <w:t>Aadhaar (masked): XXXX-XXXX-5678</w:t>
      </w:r>
    </w:p>
    <w:p w14:paraId="5E2C9DDF" w14:textId="77777777" w:rsidR="00B8414D" w:rsidRDefault="00B8414D"/>
    <w:p w14:paraId="70B15AAA" w14:textId="77777777" w:rsidR="00B8414D" w:rsidRDefault="00000000">
      <w:pPr>
        <w:pStyle w:val="Heading2"/>
      </w:pPr>
      <w:r>
        <w:t>PREMISES</w:t>
      </w:r>
    </w:p>
    <w:p w14:paraId="5EF016C1" w14:textId="77777777" w:rsidR="00B8414D" w:rsidRDefault="00000000">
      <w:r>
        <w:t>The Lessor agrees to let and the Lessee agrees to take on rent the residential premises described below:</w:t>
      </w:r>
    </w:p>
    <w:p w14:paraId="3BA5D2A4" w14:textId="77777777" w:rsidR="00B8414D" w:rsidRDefault="00000000">
      <w:r>
        <w:t>Flat No. 302, Sai Residency Apartments, 5th Main Road, Indiranagar, Bengaluru - 560038, Karnataka.</w:t>
      </w:r>
    </w:p>
    <w:p w14:paraId="638E9FF6" w14:textId="77777777" w:rsidR="00B8414D" w:rsidRDefault="00B8414D"/>
    <w:p w14:paraId="719B9E05" w14:textId="77777777" w:rsidR="00B8414D" w:rsidRDefault="00000000">
      <w:pPr>
        <w:pStyle w:val="Heading2"/>
      </w:pPr>
      <w:r>
        <w:t>TERM OF TENANCY</w:t>
      </w:r>
    </w:p>
    <w:p w14:paraId="7A0A171B" w14:textId="77777777" w:rsidR="00B8414D" w:rsidRDefault="00000000">
      <w:r>
        <w:t>The tenancy shall be for a fixed period of 11 (eleven) months commencing on 1st October 2025 and ending on 30th August 2026.</w:t>
      </w:r>
    </w:p>
    <w:p w14:paraId="70255939" w14:textId="77777777" w:rsidR="00B8414D" w:rsidRDefault="00B8414D"/>
    <w:p w14:paraId="63DCC7A1" w14:textId="77777777" w:rsidR="00B8414D" w:rsidRDefault="00000000">
      <w:pPr>
        <w:pStyle w:val="Heading2"/>
      </w:pPr>
      <w:r>
        <w:lastRenderedPageBreak/>
        <w:t>RENT AND SECURITY DEPOSIT</w:t>
      </w:r>
    </w:p>
    <w:p w14:paraId="27E3694B" w14:textId="77777777" w:rsidR="00B8414D" w:rsidRDefault="00000000">
      <w:r>
        <w:t>Monthly Rent: INR 25,000 (Rupees Twenty Five Thousand Only), payable on or before the 5th day of each calendar month.</w:t>
      </w:r>
    </w:p>
    <w:p w14:paraId="5A4B3B1C" w14:textId="77777777" w:rsidR="00B8414D" w:rsidRDefault="00000000">
      <w:r>
        <w:t>Security Deposit: INR 100,000 (Rupees One Lakh Only), refundable subject to deductions for damages or unpaid dues on vacancy.</w:t>
      </w:r>
    </w:p>
    <w:p w14:paraId="13278B59" w14:textId="77777777" w:rsidR="00B8414D" w:rsidRDefault="00000000">
      <w:r>
        <w:t>Mode of Payment: Bank transfer to the Lessor's account (Account details to be shared separately).</w:t>
      </w:r>
    </w:p>
    <w:p w14:paraId="6F199791" w14:textId="77777777" w:rsidR="00B8414D" w:rsidRDefault="00B8414D"/>
    <w:p w14:paraId="43D88565" w14:textId="77777777" w:rsidR="00B8414D" w:rsidRDefault="00000000">
      <w:pPr>
        <w:pStyle w:val="Heading2"/>
      </w:pPr>
      <w:r>
        <w:t>MAINTENANCE AND UTILITIES</w:t>
      </w:r>
    </w:p>
    <w:p w14:paraId="648246EF" w14:textId="77777777" w:rsidR="00B8414D" w:rsidRDefault="00000000">
      <w:r>
        <w:t>1. The Lessee shall be responsible for payment of electricity, water charges, gas and society maintenance charges during the tenancy.</w:t>
      </w:r>
    </w:p>
    <w:p w14:paraId="74E83775" w14:textId="77777777" w:rsidR="00B8414D" w:rsidRDefault="00000000">
      <w:r>
        <w:t>2. The Lessor shall be responsible for major structural repairs and major plumbing/electrical faults not caused by the Lessee's misuse.</w:t>
      </w:r>
    </w:p>
    <w:p w14:paraId="0BA46E48" w14:textId="77777777" w:rsidR="00B8414D" w:rsidRDefault="00B8414D"/>
    <w:p w14:paraId="3E276D7D" w14:textId="77777777" w:rsidR="00B8414D" w:rsidRDefault="00000000">
      <w:pPr>
        <w:pStyle w:val="Heading2"/>
      </w:pPr>
      <w:r>
        <w:t>USE AND RESTRICTIONS</w:t>
      </w:r>
    </w:p>
    <w:p w14:paraId="09A02A22" w14:textId="77777777" w:rsidR="00B8414D" w:rsidRDefault="00000000">
      <w:r>
        <w:t>1. The premises shall be used only for residential purposes. Commercial use, subletting, assignment or parting with possession is prohibited without prior written consent of the Lessor.</w:t>
      </w:r>
    </w:p>
    <w:p w14:paraId="607D0608" w14:textId="77777777" w:rsidR="00B8414D" w:rsidRDefault="00000000">
      <w:r>
        <w:t>2. The Lessee shall not undertake any structural alterations to the premises.</w:t>
      </w:r>
    </w:p>
    <w:p w14:paraId="375D5D23" w14:textId="77777777" w:rsidR="00B8414D" w:rsidRDefault="00B8414D"/>
    <w:p w14:paraId="13CAE7B3" w14:textId="77777777" w:rsidR="00B8414D" w:rsidRDefault="00000000">
      <w:pPr>
        <w:pStyle w:val="Heading2"/>
      </w:pPr>
      <w:r>
        <w:t>FIXTURES, FITTINGS AND INVENTORY</w:t>
      </w:r>
    </w:p>
    <w:p w14:paraId="6A278BA7" w14:textId="77777777" w:rsidR="00B8414D" w:rsidRDefault="00000000">
      <w:r>
        <w:t>The premises is provided with the following fixtures and fittings: 1) Two-burner gas stove, 2) One refrigerator, 3) One washing machine, 4) Built-in wardrobes in both bedrooms, 5) Curtains in living room and bedrooms.</w:t>
      </w:r>
    </w:p>
    <w:p w14:paraId="0A256667" w14:textId="77777777" w:rsidR="00B8414D" w:rsidRDefault="00B8414D"/>
    <w:p w14:paraId="57D64400" w14:textId="77777777" w:rsidR="00B8414D" w:rsidRDefault="00000000">
      <w:pPr>
        <w:pStyle w:val="Heading2"/>
      </w:pPr>
      <w:r>
        <w:t>TERMINATION</w:t>
      </w:r>
    </w:p>
    <w:p w14:paraId="51FB91E2" w14:textId="77777777" w:rsidR="00B8414D" w:rsidRDefault="00000000">
      <w:r>
        <w:t>Either party may terminate this agreement by giving one (1) month's prior written notice to the other party. In case of breach of any material term, the non-breaching party may terminate with immediate effect and seek damages.</w:t>
      </w:r>
    </w:p>
    <w:p w14:paraId="3B187BCB" w14:textId="77777777" w:rsidR="00B8414D" w:rsidRDefault="00B8414D"/>
    <w:p w14:paraId="3551FBC7" w14:textId="77777777" w:rsidR="00B8414D" w:rsidRDefault="00000000">
      <w:pPr>
        <w:pStyle w:val="Heading2"/>
      </w:pPr>
      <w:r>
        <w:t>STAMP DUTY AND REGISTRATION (KARNATAKA)</w:t>
      </w:r>
    </w:p>
    <w:p w14:paraId="2534E3C0" w14:textId="77777777" w:rsidR="00B8414D" w:rsidRDefault="00000000">
      <w:r>
        <w:t>This agreement is subject to stamp duty as per the Karnataka Stamp Act.</w:t>
      </w:r>
    </w:p>
    <w:p w14:paraId="79120A26" w14:textId="77777777" w:rsidR="00B8414D" w:rsidRDefault="00000000">
      <w:r>
        <w:lastRenderedPageBreak/>
        <w:t>Sample Calculation: Monthly Rent = INR 25,000, Deposit = INR 100,000.</w:t>
      </w:r>
    </w:p>
    <w:p w14:paraId="441C45FF" w14:textId="77777777" w:rsidR="00B8414D" w:rsidRDefault="00000000">
      <w:r>
        <w:t>Average Annual Rent (AAR) = INR 300,000. Consideration = 400,000.</w:t>
      </w:r>
    </w:p>
    <w:p w14:paraId="0BB61A96" w14:textId="77777777" w:rsidR="00B8414D" w:rsidRDefault="00000000">
      <w:r>
        <w:t>0.5% of Consideration = INR 2,000, capped as per rules = INR 500.</w:t>
      </w:r>
    </w:p>
    <w:p w14:paraId="6426A2E3" w14:textId="77777777" w:rsidR="00B8414D" w:rsidRDefault="00000000">
      <w:r>
        <w:t>Stamp Duty payable = INR 500. Each party shall pay INR 250.</w:t>
      </w:r>
    </w:p>
    <w:p w14:paraId="3943D9B9" w14:textId="77777777" w:rsidR="00B8414D" w:rsidRDefault="00B8414D"/>
    <w:p w14:paraId="7B046053" w14:textId="77777777" w:rsidR="00B8414D" w:rsidRDefault="00000000">
      <w:pPr>
        <w:pStyle w:val="Heading2"/>
      </w:pPr>
      <w:r>
        <w:t>JURISDICTION</w:t>
      </w:r>
    </w:p>
    <w:p w14:paraId="71F05359" w14:textId="77777777" w:rsidR="00B8414D" w:rsidRDefault="00000000">
      <w:r>
        <w:t>All disputes arising out of this agreement shall be subject to the exclusive jurisdiction of the Courts at Bengaluru, Karnataka.</w:t>
      </w:r>
    </w:p>
    <w:p w14:paraId="2BBA7FA2" w14:textId="77777777" w:rsidR="00B8414D" w:rsidRDefault="00B8414D"/>
    <w:p w14:paraId="2CBF3EE6" w14:textId="77777777" w:rsidR="00B8414D" w:rsidRDefault="00000000">
      <w:pPr>
        <w:pStyle w:val="Heading2"/>
      </w:pPr>
      <w:r>
        <w:t>SIGNATURES</w:t>
      </w:r>
    </w:p>
    <w:p w14:paraId="3FDCB740" w14:textId="77777777" w:rsidR="00B8414D" w:rsidRDefault="00000000">
      <w:r>
        <w:t>Lessor/Landlord Signature: ______________________    Date: __/__/____</w:t>
      </w:r>
    </w:p>
    <w:p w14:paraId="116EE6D9" w14:textId="1AE88F80" w:rsidR="00B8414D" w:rsidRDefault="00000000">
      <w:r>
        <w:t>Name: Mr. R</w:t>
      </w:r>
      <w:r w:rsidR="00124B70">
        <w:t>aunak</w:t>
      </w:r>
      <w:r>
        <w:t xml:space="preserve"> Kumar</w:t>
      </w:r>
    </w:p>
    <w:p w14:paraId="669AC914" w14:textId="77777777" w:rsidR="00B8414D" w:rsidRDefault="00000000">
      <w:r>
        <w:t xml:space="preserve"> </w:t>
      </w:r>
    </w:p>
    <w:p w14:paraId="5B20F196" w14:textId="77777777" w:rsidR="00B8414D" w:rsidRDefault="00000000">
      <w:r>
        <w:t>Lessee/Tenant Signature: ______________________    Date: __/__/____</w:t>
      </w:r>
    </w:p>
    <w:p w14:paraId="19E0E1DC" w14:textId="3679B6FF" w:rsidR="00B8414D" w:rsidRDefault="00000000">
      <w:r>
        <w:t xml:space="preserve">Name: Ms. </w:t>
      </w:r>
      <w:r w:rsidR="00124B70">
        <w:t>Ayushi</w:t>
      </w:r>
      <w:r>
        <w:t xml:space="preserve"> Sharma</w:t>
      </w:r>
    </w:p>
    <w:p w14:paraId="63456AA5" w14:textId="77777777" w:rsidR="00B8414D" w:rsidRDefault="00000000">
      <w:r>
        <w:t xml:space="preserve"> </w:t>
      </w:r>
    </w:p>
    <w:p w14:paraId="79191ED8" w14:textId="77777777" w:rsidR="00B8414D" w:rsidRDefault="00000000">
      <w:r>
        <w:t>Witness 1 Signature: ______________________    Date: __/__/____</w:t>
      </w:r>
    </w:p>
    <w:p w14:paraId="53C13BAE" w14:textId="77777777" w:rsidR="00B8414D" w:rsidRDefault="00000000">
      <w:r>
        <w:t>Name: Anil Verma</w:t>
      </w:r>
    </w:p>
    <w:p w14:paraId="371B5BC0" w14:textId="77777777" w:rsidR="00B8414D" w:rsidRDefault="00000000">
      <w:r>
        <w:t xml:space="preserve"> </w:t>
      </w:r>
    </w:p>
    <w:p w14:paraId="2F9BB0EA" w14:textId="77777777" w:rsidR="00B8414D" w:rsidRDefault="00000000">
      <w:r>
        <w:t>Witness 2 Signature: ______________________    Date: __/__/____</w:t>
      </w:r>
    </w:p>
    <w:p w14:paraId="02DEC486" w14:textId="77777777" w:rsidR="00B8414D" w:rsidRDefault="00000000">
      <w:r>
        <w:t>Name: Kavita Nair</w:t>
      </w:r>
    </w:p>
    <w:sectPr w:rsidR="00B841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565090">
    <w:abstractNumId w:val="8"/>
  </w:num>
  <w:num w:numId="2" w16cid:durableId="41877831">
    <w:abstractNumId w:val="6"/>
  </w:num>
  <w:num w:numId="3" w16cid:durableId="1694377751">
    <w:abstractNumId w:val="5"/>
  </w:num>
  <w:num w:numId="4" w16cid:durableId="1981956616">
    <w:abstractNumId w:val="4"/>
  </w:num>
  <w:num w:numId="5" w16cid:durableId="2079591471">
    <w:abstractNumId w:val="7"/>
  </w:num>
  <w:num w:numId="6" w16cid:durableId="1998995247">
    <w:abstractNumId w:val="3"/>
  </w:num>
  <w:num w:numId="7" w16cid:durableId="1962225029">
    <w:abstractNumId w:val="2"/>
  </w:num>
  <w:num w:numId="8" w16cid:durableId="1015154866">
    <w:abstractNumId w:val="1"/>
  </w:num>
  <w:num w:numId="9" w16cid:durableId="69365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B70"/>
    <w:rsid w:val="0015074B"/>
    <w:rsid w:val="0029639D"/>
    <w:rsid w:val="00326F90"/>
    <w:rsid w:val="004C6B75"/>
    <w:rsid w:val="00AA1D8D"/>
    <w:rsid w:val="00B47730"/>
    <w:rsid w:val="00B841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A0D33"/>
  <w14:defaultImageDpi w14:val="300"/>
  <w15:docId w15:val="{39D967A8-39A5-49C3-812E-6251EAF5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TANISHA SHARMA .</cp:lastModifiedBy>
  <cp:revision>2</cp:revision>
  <dcterms:created xsi:type="dcterms:W3CDTF">2013-12-23T23:15:00Z</dcterms:created>
  <dcterms:modified xsi:type="dcterms:W3CDTF">2025-11-01T20:58:00Z</dcterms:modified>
  <cp:category/>
</cp:coreProperties>
</file>